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1828800" cy="2743200"/>
            <wp:docPr id="1" name="Picture 1"/>
            <wp:cNvGraphicFramePr>
              <a:graphicFrameLocks noChangeAspect="1"/>
            </wp:cNvGraphicFramePr>
            <a:graphic>
              <a:graphicData uri="http://schemas.openxmlformats.org/drawingml/2006/picture">
                <pic:pic>
                  <pic:nvPicPr>
                    <pic:cNvPr id="0" name="john.jpg"/>
                    <pic:cNvPicPr/>
                  </pic:nvPicPr>
                  <pic:blipFill>
                    <a:blip r:embed="rId9"/>
                    <a:stretch>
                      <a:fillRect/>
                    </a:stretch>
                  </pic:blipFill>
                  <pic:spPr>
                    <a:xfrm>
                      <a:off x="0" y="0"/>
                      <a:ext cx="1828800" cy="2743200"/>
                    </a:xfrm>
                    <a:prstGeom prst="rect"/>
                  </pic:spPr>
                </pic:pic>
              </a:graphicData>
            </a:graphic>
          </wp:inline>
        </w:drawing>
      </w:r>
    </w:p>
    <w:p>
      <w:r>
        <w:t>John | 999 777 888 | john@gmail.com</w:t>
      </w:r>
    </w:p>
    <w:p>
      <w:pPr>
        <w:pStyle w:val="Heading1"/>
      </w:pPr>
      <w:r>
        <w:t>About me</w:t>
      </w:r>
    </w:p>
    <w:p>
      <w:r>
        <w:t>Lorem ipsum dolor sit amet, consectetur adipiscing elit. Cras porta, mi non facilisis pulvinar, quam metus feugiat sapien, interdum lobortis ipsum velit iaculis ex. Donec non volutpat risus, quis tristique elit. Curabitur quis placerat urna, vitae convallis ante. Aenean accumsan quam ante. Mauris at lectus sapien</w:t>
      </w:r>
    </w:p>
    <w:p>
      <w:pPr>
        <w:pStyle w:val="Heading1"/>
      </w:pPr>
      <w:r>
        <w:t>Work experience</w:t>
      </w:r>
    </w:p>
    <w:p>
      <w:r>
        <w:rPr>
          <w:b/>
        </w:rPr>
        <w:t xml:space="preserve">Company1 </w:t>
      </w:r>
      <w:r>
        <w:rPr>
          <w:i/>
        </w:rPr>
        <w:t>2012-2015</w:t>
        <w:br/>
      </w:r>
      <w:r>
        <w:t>Lorem ipsum dolor sit amet</w:t>
      </w:r>
    </w:p>
    <w:p>
      <w:r>
        <w:rPr>
          <w:b/>
        </w:rPr>
        <w:t xml:space="preserve">Company2 </w:t>
      </w:r>
      <w:r>
        <w:rPr>
          <w:i/>
        </w:rPr>
        <w:t>2015-2018</w:t>
        <w:br/>
      </w:r>
      <w:r>
        <w:t>Lorem ipsum dolor sit amet</w:t>
      </w:r>
    </w:p>
    <w:p>
      <w:r>
        <w:rPr>
          <w:b/>
        </w:rPr>
        <w:t xml:space="preserve">Company3 </w:t>
      </w:r>
      <w:r>
        <w:rPr>
          <w:i/>
        </w:rPr>
        <w:t>2018-present</w:t>
        <w:br/>
      </w:r>
      <w:r>
        <w:t>Lorem ipsum dolor sit amet</w:t>
      </w:r>
    </w:p>
    <w:p>
      <w:pPr>
        <w:pStyle w:val="Heading1"/>
      </w:pPr>
      <w:r>
        <w:t>Skills</w:t>
      </w:r>
    </w:p>
    <w:p>
      <w:pPr>
        <w:pStyle w:val="ListBullet"/>
      </w:pPr>
      <w:r>
        <w:t>HTML</w:t>
      </w:r>
    </w:p>
    <w:p>
      <w:pPr>
        <w:pStyle w:val="ListBullet"/>
      </w:pPr>
      <w:r>
        <w:t>CSS</w:t>
      </w:r>
    </w:p>
    <w:p>
      <w:pPr>
        <w:pStyle w:val="ListBullet"/>
      </w:pPr>
      <w:r>
        <w:t>JS</w:t>
      </w:r>
    </w:p>
    <w:p>
      <w:pPr>
        <w:pStyle w:val="ListBullet"/>
      </w:pPr>
      <w:r>
        <w:t>Vue.js</w:t>
      </w:r>
    </w:p>
    <w:p>
      <w:pPr>
        <w:pStyle w:val="ListBullet"/>
      </w:pPr>
      <w:r>
        <w:t>Node.js</w:t>
      </w:r>
    </w:p>
    <w:p>
      <w:pPr>
        <w:pStyle w:val="ListBullet"/>
      </w:pPr>
      <w:r>
        <w:t>mongoDB</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